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莲心AI — 记忆系统架构文档</w:t>
      </w:r>
    </w:p>
    <w:p>
      <w:r>
        <w:t>版本：v2.0  |  更新日期：2026-05-15  |  状态：已上线</w:t>
      </w:r>
    </w:p>
    <w:p/>
    <w:p>
      <w:pPr>
        <w:pStyle w:val="Heading1"/>
      </w:pPr>
      <w:r>
        <w:t>一、系统概述</w:t>
      </w:r>
    </w:p>
    <w:p>
      <w:r>
        <w:t>莲心的记忆系统参考 memU 项目的设计理念，从最初的扁平事实列表升级为分类存储引擎。核心设计目标如下：</w:t>
      </w:r>
    </w:p>
    <w:p>
      <w:pPr>
        <w:pStyle w:val="ListBullet"/>
      </w:pPr>
      <w:r>
        <w:t>分类管理：6 种记忆类型，每种独立存储，互不干扰</w:t>
      </w:r>
    </w:p>
    <w:p>
      <w:pPr>
        <w:pStyle w:val="ListBullet"/>
      </w:pPr>
      <w:r>
        <w:t>按需检索：记忆不占用 system prompt 空间，LLM 通过工具按需搜索</w:t>
      </w:r>
    </w:p>
    <w:p>
      <w:pPr>
        <w:pStyle w:val="ListBullet"/>
      </w:pPr>
      <w:r>
        <w:t>自动提取：后台线程定期分析对话，自动提取值得记住的信息</w:t>
      </w:r>
    </w:p>
    <w:p>
      <w:pPr>
        <w:pStyle w:val="ListBullet"/>
      </w:pPr>
      <w:r>
        <w:t>去重强化：相同内容重复出现自动增强强度，不重复存储</w:t>
      </w:r>
    </w:p>
    <w:p>
      <w:pPr>
        <w:pStyle w:val="ListBullet"/>
      </w:pPr>
      <w:r>
        <w:t>上限淘汰：每类记忆有上限，超出时自动淘汰最旧最不重要的条目</w:t>
      </w:r>
    </w:p>
    <w:p>
      <w:pPr>
        <w:pStyle w:val="ListBullet"/>
      </w:pPr>
      <w:r>
        <w:t>全生命周期：包含保存→搜索→更新→删除→浏览→导出的完整闭环</w:t>
      </w:r>
    </w:p>
    <w:p/>
    <w:p>
      <w:pPr>
        <w:pStyle w:val="Heading1"/>
      </w:pPr>
      <w:r>
        <w:t>二、架构总览</w:t>
      </w:r>
    </w:p>
    <w:p>
      <w:r>
        <w:rPr>
          <w:sz w:val="18"/>
        </w:rPr>
        <w:t>用户/LLM  &lt;--&gt;  工具层 (tools.py)  &lt;--&gt;  存储引擎 (memory_store.py)</w:t>
        <w:br/>
        <w:t xml:space="preserve">                            ^                    ^</w:t>
        <w:br/>
        <w:t xml:space="preserve">                            |                    |</w:t>
        <w:br/>
        <w:t xml:space="preserve">                    自动提取 (agent.py)    配置文件 (config.py)</w:t>
        <w:br/>
        <w:t xml:space="preserve">                                                </w:t>
        <w:br/>
        <w:t xml:space="preserve">                                            v</w:t>
        <w:br/>
        <w:t xml:space="preserve">                               long_term.json (~/.lianxin/)</w:t>
        <w:br/>
      </w:r>
    </w:p>
    <w:p/>
    <w:p>
      <w:pPr>
        <w:pStyle w:val="Heading2"/>
      </w:pPr>
      <w:r>
        <w:t>2.1 各层职责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存储引擎</w:t>
            </w:r>
          </w:p>
        </w:tc>
        <w:tc>
          <w:tcPr>
            <w:tcW w:type="dxa" w:w="2880"/>
          </w:tcPr>
          <w:p>
            <w:r>
              <w:t>brain/memory_store.py</w:t>
            </w:r>
          </w:p>
        </w:tc>
        <w:tc>
          <w:tcPr>
            <w:tcW w:type="dxa" w:w="2880"/>
          </w:tcPr>
          <w:p>
            <w:r>
              <w:t>核心：JSON 读写、分类管理、v1→v2 迁移、去重、上限淘汰</w:t>
            </w:r>
          </w:p>
        </w:tc>
      </w:tr>
      <w:tr>
        <w:tc>
          <w:tcPr>
            <w:tcW w:type="dxa" w:w="2880"/>
          </w:tcPr>
          <w:p>
            <w:r>
              <w:t>工具层</w:t>
            </w:r>
          </w:p>
        </w:tc>
        <w:tc>
          <w:tcPr>
            <w:tcW w:type="dxa" w:w="2880"/>
          </w:tcPr>
          <w:p>
            <w:r>
              <w:t>brain/tools.py</w:t>
            </w:r>
          </w:p>
        </w:tc>
        <w:tc>
          <w:tcPr>
            <w:tcW w:type="dxa" w:w="2880"/>
          </w:tcPr>
          <w:p>
            <w:r>
              <w:t>5 个 LLM 可调用工具：save/search/update/delete/list_memories</w:t>
            </w:r>
          </w:p>
        </w:tc>
      </w:tr>
      <w:tr>
        <w:tc>
          <w:tcPr>
            <w:tcW w:type="dxa" w:w="2880"/>
          </w:tcPr>
          <w:p>
            <w:r>
              <w:t>自动提取</w:t>
            </w:r>
          </w:p>
        </w:tc>
        <w:tc>
          <w:tcPr>
            <w:tcW w:type="dxa" w:w="2880"/>
          </w:tcPr>
          <w:p>
            <w:r>
              <w:t>brain/agent.py</w:t>
            </w:r>
          </w:p>
        </w:tc>
        <w:tc>
          <w:tcPr>
            <w:tcW w:type="dxa" w:w="2880"/>
          </w:tcPr>
          <w:p>
            <w:r>
              <w:t>后台线程每 N 轮对话触发 LLM 提取，解析 JSON 结果存入对应分类</w:t>
            </w:r>
          </w:p>
        </w:tc>
      </w:tr>
      <w:tr>
        <w:tc>
          <w:tcPr>
            <w:tcW w:type="dxa" w:w="2880"/>
          </w:tcPr>
          <w:p>
            <w:r>
              <w:t>配置</w:t>
            </w:r>
          </w:p>
        </w:tc>
        <w:tc>
          <w:tcPr>
            <w:tcW w:type="dxa" w:w="2880"/>
          </w:tcPr>
          <w:p>
            <w:r>
              <w:t>config.py</w:t>
            </w:r>
          </w:p>
        </w:tc>
        <w:tc>
          <w:tcPr>
            <w:tcW w:type="dxa" w:w="2880"/>
          </w:tcPr>
          <w:p>
            <w:r>
              <w:t>get_memory_config() / save_memory_config()，5 项可配置参数</w:t>
            </w:r>
          </w:p>
        </w:tc>
      </w:tr>
      <w:tr>
        <w:tc>
          <w:tcPr>
            <w:tcW w:type="dxa" w:w="2880"/>
          </w:tcPr>
          <w:p>
            <w:r>
              <w:t>GUI 设置面板</w:t>
            </w:r>
          </w:p>
        </w:tc>
        <w:tc>
          <w:tcPr>
            <w:tcW w:type="dxa" w:w="2880"/>
          </w:tcPr>
          <w:p>
            <w:r>
              <w:t>gui/settings_dialog.py</w:t>
            </w:r>
          </w:p>
        </w:tc>
        <w:tc>
          <w:tcPr>
            <w:tcW w:type="dxa" w:w="2880"/>
          </w:tcPr>
          <w:p>
            <w:r>
              <w:t>「🧠 记忆系统」选项卡，含配置编辑 + 记忆浏览器 + 导出备份</w:t>
            </w:r>
          </w:p>
        </w:tc>
      </w:tr>
    </w:tbl>
    <w:p/>
    <w:p>
      <w:pPr>
        <w:pStyle w:val="Heading1"/>
      </w:pPr>
      <w:r>
        <w:t>三、数据结构</w:t>
      </w:r>
    </w:p>
    <w:p>
      <w:pPr>
        <w:pStyle w:val="Heading2"/>
      </w:pPr>
      <w:r>
        <w:t>3.1 文件位置</w:t>
      </w:r>
    </w:p>
    <w:p>
      <w:r>
        <w:t>~/.lianxin/long_term.json（由 utils/paths.py::get_user_data_dir() 解析）</w:t>
      </w:r>
    </w:p>
    <w:p>
      <w:pPr>
        <w:pStyle w:val="Heading2"/>
      </w:pPr>
      <w:r>
        <w:t>3.2 v2 格式</w:t>
      </w:r>
    </w:p>
    <w:p>
      <w:r>
        <w:rPr>
          <w:rFonts w:ascii="Consolas" w:hAnsi="Consolas"/>
          <w:sz w:val="17"/>
        </w:rPr>
        <w:t>{</w:t>
        <w:br/>
        <w:t xml:space="preserve">  "version": 2,</w:t>
        <w:br/>
        <w:t xml:space="preserve">  "updated_at": "2026-05-15 01:36",</w:t>
        <w:br/>
        <w:t xml:space="preserve">  "profile": [</w:t>
        <w:br/>
        <w:t xml:space="preserve">    {</w:t>
        <w:br/>
        <w:t xml:space="preserve">      "id": "b5b94af88728",          // 12 位 hex，uuid4 取前 12</w:t>
        <w:br/>
        <w:t xml:space="preserve">      "content": "事实文本",</w:t>
        <w:br/>
        <w:t xml:space="preserve">      "source": "user_saved | auto_extracted | migrated",</w:t>
        <w:br/>
        <w:t xml:space="preserve">      "created_at": "2026-05-15",</w:t>
        <w:br/>
        <w:t xml:space="preserve">      "strength": 1                   // 重复出现时递增</w:t>
        <w:br/>
        <w:t xml:space="preserve">    }</w:t>
        <w:br/>
        <w:t xml:space="preserve">  ],</w:t>
        <w:br/>
        <w:t xml:space="preserve">  "preferences": [...],</w:t>
        <w:br/>
        <w:t xml:space="preserve">  "events": [...],</w:t>
        <w:br/>
        <w:t xml:space="preserve">  "knowledge": [...],</w:t>
        <w:br/>
        <w:t xml:space="preserve">  "behaviors": [...],</w:t>
        <w:br/>
        <w:t xml:space="preserve">  "skills": []</w:t>
        <w:br/>
        <w:t>}</w:t>
      </w:r>
    </w:p>
    <w:p>
      <w:pPr>
        <w:pStyle w:val="Heading2"/>
      </w:pPr>
      <w:r>
        <w:t>3.3 6 种记忆类型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分类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中文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存储内容示例</w:t>
            </w:r>
          </w:p>
        </w:tc>
      </w:tr>
      <w:tr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个人档案</w:t>
            </w:r>
          </w:p>
        </w:tc>
        <w:tc>
          <w:tcPr>
            <w:tcW w:type="dxa" w:w="2880"/>
          </w:tcPr>
          <w:p>
            <w:r>
              <w:t>姓名、年龄、外貌、性格、职业、背景故事等长期稳定的个人信息</w:t>
            </w:r>
          </w:p>
        </w:tc>
      </w:tr>
      <w:tr>
        <w:tc>
          <w:tcPr>
            <w:tcW w:type="dxa" w:w="2880"/>
          </w:tcPr>
          <w:p>
            <w:r>
              <w:t>preferences</w:t>
            </w:r>
          </w:p>
        </w:tc>
        <w:tc>
          <w:tcPr>
            <w:tcW w:type="dxa" w:w="2880"/>
          </w:tcPr>
          <w:p>
            <w:r>
              <w:t>偏好</w:t>
            </w:r>
          </w:p>
        </w:tc>
        <w:tc>
          <w:tcPr>
            <w:tcW w:type="dxa" w:w="2880"/>
          </w:tcPr>
          <w:p>
            <w:r>
              <w:t>喜欢的音乐、游戏、食物、颜色、动漫、风格等喜好信息</w:t>
            </w:r>
          </w:p>
        </w:tc>
      </w:tr>
      <w:tr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过去经历的事、旅行、比赛、重要日期、未来的计划等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知识</w:t>
            </w:r>
          </w:p>
        </w:tc>
        <w:tc>
          <w:tcPr>
            <w:tcW w:type="dxa" w:w="2880"/>
          </w:tcPr>
          <w:p>
            <w:r>
              <w:t>路径配置、工作原理、规则、使用方法等客观事实</w:t>
            </w:r>
          </w:p>
        </w:tc>
      </w:tr>
      <w:tr>
        <w:tc>
          <w:tcPr>
            <w:tcW w:type="dxa" w:w="2880"/>
          </w:tcPr>
          <w:p>
            <w:r>
              <w:t>behaviors</w:t>
            </w:r>
          </w:p>
        </w:tc>
        <w:tc>
          <w:tcPr>
            <w:tcW w:type="dxa" w:w="2880"/>
          </w:tcPr>
          <w:p>
            <w:r>
              <w:t>行为模式</w:t>
            </w:r>
          </w:p>
        </w:tc>
        <w:tc>
          <w:tcPr>
            <w:tcW w:type="dxa" w:w="2880"/>
          </w:tcPr>
          <w:p>
            <w:r>
              <w:t>沟通风格偏好、习惯、互动方式、期望的回应方式等</w:t>
            </w:r>
          </w:p>
        </w:tc>
      </w:tr>
      <w:tr>
        <w:tc>
          <w:tcPr>
            <w:tcW w:type="dxa" w:w="2880"/>
          </w:tcPr>
          <w:p>
            <w:r>
              <w:t>skills</w:t>
            </w:r>
          </w:p>
        </w:tc>
        <w:tc>
          <w:tcPr>
            <w:tcW w:type="dxa" w:w="2880"/>
          </w:tcPr>
          <w:p>
            <w:r>
              <w:t>技能</w:t>
            </w:r>
          </w:p>
        </w:tc>
        <w:tc>
          <w:tcPr>
            <w:tcW w:type="dxa" w:w="2880"/>
          </w:tcPr>
          <w:p>
            <w:r>
              <w:t>莲心学会的能力、工具使用经验、新掌握的领域知识</w:t>
            </w:r>
          </w:p>
        </w:tc>
      </w:tr>
    </w:tbl>
    <w:p/>
    <w:p>
      <w:pPr>
        <w:pStyle w:val="Heading1"/>
      </w:pPr>
      <w:r>
        <w:t>四、核心模块详解</w:t>
      </w:r>
    </w:p>
    <w:p>
      <w:pPr>
        <w:pStyle w:val="Heading2"/>
      </w:pPr>
      <w:r>
        <w:t>4.1 brain/memory_store.py — 存储引擎</w:t>
      </w:r>
    </w:p>
    <w:p>
      <w:r>
        <w:t>该模块是记忆系统的核心，对外暴露以下函数：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函数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load()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加载 long_term.json，自动检测 v1→v2 迁移，返回完整数据字典</w:t>
            </w:r>
          </w:p>
        </w:tc>
      </w:tr>
      <w:tr>
        <w:tc>
          <w:tcPr>
            <w:tcW w:type="dxa" w:w="2880"/>
          </w:tcPr>
          <w:p>
            <w:r>
              <w:t>save_raw(data)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直接写入磁盘</w:t>
            </w:r>
          </w:p>
        </w:tc>
      </w:tr>
      <w:tr>
        <w:tc>
          <w:tcPr>
            <w:tcW w:type="dxa" w:w="2880"/>
          </w:tcPr>
          <w:p>
            <w:r>
              <w:t>search(keyword, category?)</w:t>
            </w:r>
          </w:p>
        </w:tc>
        <w:tc>
          <w:tcPr>
            <w:tcW w:type="dxa" w:w="2880"/>
          </w:tcPr>
          <w:p>
            <w:r>
              <w:t>关键词, 可选分类</w:t>
            </w:r>
          </w:p>
        </w:tc>
        <w:tc>
          <w:tcPr>
            <w:tcW w:type="dxa" w:w="2880"/>
          </w:tcPr>
          <w:p>
            <w:r>
              <w:t>在所有分类或指定分类中搜索，按 strength 降序返回</w:t>
            </w:r>
          </w:p>
        </w:tc>
      </w:tr>
      <w:tr>
        <w:tc>
          <w:tcPr>
            <w:tcW w:type="dxa" w:w="2880"/>
          </w:tcPr>
          <w:p>
            <w:r>
              <w:t>search_by_category(cat)</w:t>
            </w:r>
          </w:p>
        </w:tc>
        <w:tc>
          <w:tcPr>
            <w:tcW w:type="dxa" w:w="2880"/>
          </w:tcPr>
          <w:p>
            <w:r>
              <w:t>分类名</w:t>
            </w:r>
          </w:p>
        </w:tc>
        <w:tc>
          <w:tcPr>
            <w:tcW w:type="dxa" w:w="2880"/>
          </w:tcPr>
          <w:p>
            <w:r>
              <w:t>获取指定分类下的全部条目</w:t>
            </w:r>
          </w:p>
        </w:tc>
      </w:tr>
      <w:tr>
        <w:tc>
          <w:tcPr>
            <w:tcW w:type="dxa" w:w="2880"/>
          </w:tcPr>
          <w:p>
            <w:r>
              <w:t>get_all()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获取全部分类的所有条目（不含元数据字段）</w:t>
            </w:r>
          </w:p>
        </w:tc>
      </w:tr>
      <w:tr>
        <w:tc>
          <w:tcPr>
            <w:tcW w:type="dxa" w:w="2880"/>
          </w:tcPr>
          <w:p>
            <w:r>
              <w:t>add(content, category, source)</w:t>
            </w:r>
          </w:p>
        </w:tc>
        <w:tc>
          <w:tcPr>
            <w:tcW w:type="dxa" w:w="2880"/>
          </w:tcPr>
          <w:p>
            <w:r>
              <w:t>内容, 分类, 来源</w:t>
            </w:r>
          </w:p>
        </w:tc>
        <w:tc>
          <w:tcPr>
            <w:tcW w:type="dxa" w:w="2880"/>
          </w:tcPr>
          <w:p>
            <w:r>
              <w:t>添加条目。去重（相同内容增强强度），超上限时淘汰</w:t>
            </w:r>
          </w:p>
        </w:tc>
      </w:tr>
      <w:tr>
        <w:tc>
          <w:tcPr>
            <w:tcW w:type="dxa" w:w="2880"/>
          </w:tcPr>
          <w:p>
            <w:r>
              <w:t>update(old_keyword, new, cat?)</w:t>
            </w:r>
          </w:p>
        </w:tc>
        <w:tc>
          <w:tcPr>
            <w:tcW w:type="dxa" w:w="2880"/>
          </w:tcPr>
          <w:p>
            <w:r>
              <w:t>旧关键词, 新内容, 可选分类</w:t>
            </w:r>
          </w:p>
        </w:tc>
        <w:tc>
          <w:tcPr>
            <w:tcW w:type="dxa" w:w="2880"/>
          </w:tcPr>
          <w:p>
            <w:r>
              <w:t>定位匹配条目并更新内容；没找到则作为新条目添加</w:t>
            </w:r>
          </w:p>
        </w:tc>
      </w:tr>
      <w:tr>
        <w:tc>
          <w:tcPr>
            <w:tcW w:type="dxa" w:w="2880"/>
          </w:tcPr>
          <w:p>
            <w:r>
              <w:t>delete(keyword, category?)</w:t>
            </w:r>
          </w:p>
        </w:tc>
        <w:tc>
          <w:tcPr>
            <w:tcW w:type="dxa" w:w="2880"/>
          </w:tcPr>
          <w:p>
            <w:r>
              <w:t>关键词, 可选分类</w:t>
            </w:r>
          </w:p>
        </w:tc>
        <w:tc>
          <w:tcPr>
            <w:tcW w:type="dxa" w:w="2880"/>
          </w:tcPr>
          <w:p>
            <w:r>
              <w:t>删除所有包含关键词的条目，返回删除数</w:t>
            </w:r>
          </w:p>
        </w:tc>
      </w:tr>
      <w:tr>
        <w:tc>
          <w:tcPr>
            <w:tcW w:type="dxa" w:w="2880"/>
          </w:tcPr>
          <w:p>
            <w:r>
              <w:t>format_all_memories()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格式化全部记忆为可读文本（供 LLM list_memories 工具使用）</w:t>
            </w:r>
          </w:p>
        </w:tc>
      </w:tr>
    </w:tbl>
    <w:p/>
    <w:p>
      <w:r>
        <w:rPr>
          <w:b/>
        </w:rPr>
        <w:t>v1→v2 迁移机制：</w:t>
      </w:r>
    </w:p>
    <w:p>
      <w:r>
        <w:t>load() 函数检测到 JSON 中含有旧的 "facts" 列表时，自动触发 _migrate_v1_to_v2()。迁移使用 29 条关键词规则（如含"喜欢"→preferences、含"路径"→knowledge）进行启发式分类，未匹配的归为 knowledge。迁移过程自动记录统计信息到 _migration_info 字段。迁移只触发一次，之后文件保持 v2 格式。</w:t>
      </w:r>
    </w:p>
    <w:p>
      <w:r>
        <w:rPr>
          <w:b/>
        </w:rPr>
        <w:t>上限淘汰机制：</w:t>
      </w:r>
    </w:p>
    <w:p>
      <w:r>
        <w:t>add() 新增条目后调用 _prune_category()，检查该分类条目数是否超过 max_items_per_category（默认 200）。超出时按 (strength 升序, created_at 升序) 排序，移除最旧且强度最低的多余条目。上限值通过 config.get_memory_config() 读取，可在设置面板中调整。</w:t>
      </w:r>
    </w:p>
    <w:p/>
    <w:p>
      <w:pPr>
        <w:pStyle w:val="Heading2"/>
      </w:pPr>
      <w:r>
        <w:t>4.2 brain/tools.py — 工具层</w:t>
      </w:r>
    </w:p>
    <w:p>
      <w:r>
        <w:t>LLM（DeepSeek）通过 Function Calling 调用以下记忆工具：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工具名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LLM 使用场景</w:t>
            </w:r>
          </w:p>
        </w:tc>
      </w:tr>
      <w:tr>
        <w:tc>
          <w:tcPr>
            <w:tcW w:type="dxa" w:w="2880"/>
          </w:tcPr>
          <w:p>
            <w:r>
              <w:t>save_memory</w:t>
            </w:r>
          </w:p>
        </w:tc>
        <w:tc>
          <w:tcPr>
            <w:tcW w:type="dxa" w:w="2880"/>
          </w:tcPr>
          <w:p>
            <w:r>
              <w:t>fact, category(可选)</w:t>
            </w:r>
          </w:p>
        </w:tc>
        <w:tc>
          <w:tcPr>
            <w:tcW w:type="dxa" w:w="2880"/>
          </w:tcPr>
          <w:p>
            <w:r>
              <w:t>用户说"记住这个"、"我叫小明"等需要保存信息时</w:t>
            </w:r>
          </w:p>
        </w:tc>
      </w:tr>
      <w:tr>
        <w:tc>
          <w:tcPr>
            <w:tcW w:type="dxa" w:w="2880"/>
          </w:tcPr>
          <w:p>
            <w:r>
              <w:t>search_memory</w:t>
            </w:r>
          </w:p>
        </w:tc>
        <w:tc>
          <w:tcPr>
            <w:tcW w:type="dxa" w:w="2880"/>
          </w:tcPr>
          <w:p>
            <w:r>
              <w:t>keyword, category(可选)</w:t>
            </w:r>
          </w:p>
        </w:tc>
        <w:tc>
          <w:tcPr>
            <w:tcW w:type="dxa" w:w="2880"/>
          </w:tcPr>
          <w:p>
            <w:r>
              <w:t>用户问"你还记得关于XX的事吗"等需要回忆时</w:t>
            </w:r>
          </w:p>
        </w:tc>
      </w:tr>
      <w:tr>
        <w:tc>
          <w:tcPr>
            <w:tcW w:type="dxa" w:w="2880"/>
          </w:tcPr>
          <w:p>
            <w:r>
              <w:t>update_memory</w:t>
            </w:r>
          </w:p>
        </w:tc>
        <w:tc>
          <w:tcPr>
            <w:tcW w:type="dxa" w:w="2880"/>
          </w:tcPr>
          <w:p>
            <w:r>
              <w:t>old_keyword, new_fact, category(可选)</w:t>
            </w:r>
          </w:p>
        </w:tc>
        <w:tc>
          <w:tcPr>
            <w:tcW w:type="dxa" w:w="2880"/>
          </w:tcPr>
          <w:p>
            <w:r>
              <w:t>用户说"之前说的不对，其实是这样的"等纠正时</w:t>
            </w:r>
          </w:p>
        </w:tc>
      </w:tr>
      <w:tr>
        <w:tc>
          <w:tcPr>
            <w:tcW w:type="dxa" w:w="2880"/>
          </w:tcPr>
          <w:p>
            <w:r>
              <w:t>delete_memory</w:t>
            </w:r>
          </w:p>
        </w:tc>
        <w:tc>
          <w:tcPr>
            <w:tcW w:type="dxa" w:w="2880"/>
          </w:tcPr>
          <w:p>
            <w:r>
              <w:t>keyword, category(可选)</w:t>
            </w:r>
          </w:p>
        </w:tc>
        <w:tc>
          <w:tcPr>
            <w:tcW w:type="dxa" w:w="2880"/>
          </w:tcPr>
          <w:p>
            <w:r>
              <w:t>用户说"忘掉关于XX的事"等删除时</w:t>
            </w:r>
          </w:p>
        </w:tc>
      </w:tr>
      <w:tr>
        <w:tc>
          <w:tcPr>
            <w:tcW w:type="dxa" w:w="2880"/>
          </w:tcPr>
          <w:p>
            <w:r>
              <w:t>list_memories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用户说"你都记住了什么"等浏览全部记忆时</w:t>
            </w:r>
          </w:p>
        </w:tc>
      </w:tr>
    </w:tbl>
    <w:p/>
    <w:p>
      <w:r>
        <w:t>重要细节：save_memory 会自动在事实末尾追加【记录于YYYY-MM-DD】日期标记；如果未指定 category，按 user_config.json 中 memory.default_save_category 决定默认分类（默认 knowledge）。</w:t>
      </w:r>
    </w:p>
    <w:p/>
    <w:p>
      <w:pPr>
        <w:pStyle w:val="Heading2"/>
      </w:pPr>
      <w:r>
        <w:t>4.3 brain/agent.py — 自动记忆提取</w:t>
      </w:r>
    </w:p>
    <w:p>
      <w:r>
        <w:t>自动提取在 AgentCore 中实现，流程如下：</w:t>
      </w:r>
    </w:p>
    <w:p>
      <w:pPr>
        <w:pStyle w:val="ListBullet"/>
      </w:pPr>
      <w:r>
        <w:t>初始化：从 get_memory_config() 读取 auto_extract、extract_interval、extract_message_count</w:t>
      </w:r>
    </w:p>
    <w:p>
      <w:pPr>
        <w:pStyle w:val="ListBullet"/>
      </w:pPr>
      <w:r>
        <w:t>每轮 chat() 调用后：_extraction_counter += 1，达到 extract_interval（默认 6）时触发</w:t>
      </w:r>
    </w:p>
    <w:p>
      <w:pPr>
        <w:pStyle w:val="ListBullet"/>
      </w:pPr>
      <w:r>
        <w:t>后台线程 _trigger_auto_extraction()：</w:t>
      </w:r>
    </w:p>
    <w:p>
      <w:pPr>
        <w:pStyle w:val="ListBullet"/>
      </w:pPr>
      <w:r>
        <w:t xml:space="preserve">  a. 从 history 中取出上次提取之后的消息，最多 extract_message_count（默认 20）条</w:t>
      </w:r>
    </w:p>
    <w:p>
      <w:pPr>
        <w:pStyle w:val="ListBullet"/>
      </w:pPr>
      <w:r>
        <w:t xml:space="preserve">  b. 拼接为对话文本传给 build_extraction_prompt() 构造 LLM prompt</w:t>
      </w:r>
    </w:p>
    <w:p>
      <w:pPr>
        <w:pStyle w:val="ListBullet"/>
      </w:pPr>
      <w:r>
        <w:t xml:space="preserve">  c. 调用 DeepSeek API，response_format="json_object"，temperature=0.1</w:t>
      </w:r>
    </w:p>
    <w:p>
      <w:pPr>
        <w:pStyle w:val="ListBullet"/>
      </w:pPr>
      <w:r>
        <w:t xml:space="preserve">  d. 解析返回值 {"memories": [{"category": "...", "content": "..."}]}</w:t>
      </w:r>
    </w:p>
    <w:p>
      <w:pPr>
        <w:pStyle w:val="ListBullet"/>
      </w:pPr>
      <w:r>
        <w:t xml:space="preserve">  e. 逐条调用 memory_store.add(content, category, source="auto_extracted")</w:t>
      </w:r>
    </w:p>
    <w:p>
      <w:pPr>
        <w:pStyle w:val="ListBullet"/>
      </w:pPr>
      <w:r>
        <w:t xml:space="preserve">  f. 成功后更新 _last_extraction_idx，避免下次重复提取相同消息</w:t>
      </w:r>
    </w:p>
    <w:p/>
    <w:p>
      <w:r>
        <w:t>容错设计：整个提取过程在 daemon 线程中执行，任何异常被 try/except 捕获静默忽略，不影响主对话流程。_last_extraction_idx 只在提取成功后更新，异常时下次可重试。</w:t>
      </w:r>
    </w:p>
    <w:p/>
    <w:p>
      <w:pPr>
        <w:pStyle w:val="Heading2"/>
      </w:pPr>
      <w:r>
        <w:t>4.4 config.py — 可配置参数</w:t>
      </w:r>
    </w:p>
    <w:p>
      <w:r>
        <w:t>所有记忆系统配置存储在 user_config.json 的 "memory" 段中：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配置键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auto_extract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启用/停用自动记忆提取</w:t>
            </w:r>
          </w:p>
        </w:tc>
      </w:tr>
      <w:tr>
        <w:tc>
          <w:tcPr>
            <w:tcW w:type="dxa" w:w="2880"/>
          </w:tcPr>
          <w:p>
            <w:r>
              <w:t>extract_interval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每几轮对话触发一次提取</w:t>
            </w:r>
          </w:p>
        </w:tc>
      </w:tr>
      <w:tr>
        <w:tc>
          <w:tcPr>
            <w:tcW w:type="dxa" w:w="2880"/>
          </w:tcPr>
          <w:p>
            <w:r>
              <w:t>extract_message_count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每次提取分析最近几条消息</w:t>
            </w:r>
          </w:p>
        </w:tc>
      </w:tr>
      <w:tr>
        <w:tc>
          <w:tcPr>
            <w:tcW w:type="dxa" w:w="2880"/>
          </w:tcPr>
          <w:p>
            <w:r>
              <w:t>max_items_per_category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每类记忆上限，超出自动淘汰</w:t>
            </w:r>
          </w:p>
        </w:tc>
      </w:tr>
      <w:tr>
        <w:tc>
          <w:tcPr>
            <w:tcW w:type="dxa" w:w="2880"/>
          </w:tcPr>
          <w:p>
            <w:r>
              <w:t>default_save_category</w:t>
            </w:r>
          </w:p>
        </w:tc>
        <w:tc>
          <w:tcPr>
            <w:tcW w:type="dxa" w:w="2880"/>
          </w:tcPr>
          <w:p>
            <w:r>
              <w:t>"knowledge"</w:t>
            </w:r>
          </w:p>
        </w:tc>
        <w:tc>
          <w:tcPr>
            <w:tcW w:type="dxa" w:w="2880"/>
          </w:tcPr>
          <w:p>
            <w:r>
              <w:t>save_memory 未指定分类时的默认值</w:t>
            </w:r>
          </w:p>
        </w:tc>
      </w:tr>
    </w:tbl>
    <w:p/>
    <w:p>
      <w:pPr>
        <w:pStyle w:val="Heading2"/>
      </w:pPr>
      <w:r>
        <w:t>4.5 gui/settings_dialog.py — 设置面板</w:t>
      </w:r>
    </w:p>
    <w:p>
      <w:r>
        <w:t>全局设置对话框中新增「🧠 记忆系统」选项卡（在「🔊 声音设置」之后），包含三部分：</w:t>
      </w:r>
    </w:p>
    <w:p>
      <w:pPr>
        <w:pStyle w:val="ListBullet"/>
      </w:pPr>
      <w:r>
        <w:t>a) 自动提取设置：开关复选框、提取间隔 SpinBox、分析消息数 SpinBox，均有 hover tooltip</w:t>
      </w:r>
    </w:p>
    <w:p>
      <w:pPr>
        <w:pStyle w:val="ListBullet"/>
      </w:pPr>
      <w:r>
        <w:t>b) 存储管理：每类上限 SpinBox、默认分类 ComboBox，均有 hover tooltip</w:t>
      </w:r>
    </w:p>
    <w:p>
      <w:pPr>
        <w:pStyle w:val="ListBullet"/>
      </w:pPr>
      <w:r>
        <w:t>c) 记忆浏览器：QTreeWidget 以表格展示全部分类下的条目（分类/内容/强度/来源/日期），提供「刷新列表」「删除选中」「导出备份」三个操作按钮。删除操作有确认弹窗，导出为 JSON 格式。</w:t>
      </w:r>
    </w:p>
    <w:p/>
    <w:p>
      <w:pPr>
        <w:pStyle w:val="Heading2"/>
      </w:pPr>
      <w:r>
        <w:t>4.6 workers/proactive_worker.py — 主动消息适配</w:t>
      </w:r>
    </w:p>
    <w:p>
      <w:r>
        <w:t>主动聊天消息生成时，使用 memory_store.get_all() 按分类获取记忆，每类取前 5 条，总计最多 20 条，格式化为 "【你记得的事情】</w:t>
        <w:br/>
        <w:t>- [分类] 内容" 注入 prompt。替代了旧版 load_memories() 的扁平列表。</w:t>
      </w:r>
    </w:p>
    <w:p/>
    <w:p>
      <w:pPr>
        <w:pStyle w:val="Heading1"/>
      </w:pPr>
      <w:r>
        <w:t>五、数据流</w:t>
      </w:r>
    </w:p>
    <w:p>
      <w:pPr>
        <w:pStyle w:val="Heading2"/>
      </w:pPr>
      <w:r>
        <w:t>5.1 保存记忆</w:t>
      </w:r>
    </w:p>
    <w:p>
      <w:pPr>
        <w:pStyle w:val="ListBullet"/>
      </w:pPr>
      <w:r>
        <w:t>用户说"记住我喜欢纯音乐"</w:t>
      </w:r>
    </w:p>
    <w:p>
      <w:pPr>
        <w:pStyle w:val="ListBullet"/>
      </w:pPr>
      <w:r>
        <w:t>LLM 调用 save_memory(fact="雨心喜欢纯音乐", category="preferences")</w:t>
      </w:r>
    </w:p>
    <w:p>
      <w:pPr>
        <w:pStyle w:val="ListBullet"/>
      </w:pPr>
      <w:r>
        <w:t>tools.py → memory_store.add() 写入 long_term.json</w:t>
      </w:r>
    </w:p>
    <w:p>
      <w:pPr>
        <w:pStyle w:val="ListBullet"/>
      </w:pPr>
      <w:r>
        <w:t>如已有相同内容 → strength +1，不重复添加</w:t>
      </w:r>
    </w:p>
    <w:p>
      <w:pPr>
        <w:pStyle w:val="ListBullet"/>
      </w:pPr>
      <w:r>
        <w:t>如该分类超上限 → _prune_category() 淘汰旧条目</w:t>
      </w:r>
    </w:p>
    <w:p>
      <w:pPr>
        <w:pStyle w:val="ListBullet"/>
      </w:pPr>
      <w:r>
        <w:t>返回"好的，我记住了（分类：preferences）"</w:t>
      </w:r>
    </w:p>
    <w:p>
      <w:pPr>
        <w:pStyle w:val="Heading2"/>
      </w:pPr>
      <w:r>
        <w:t>5.2 搜索记忆</w:t>
      </w:r>
    </w:p>
    <w:p>
      <w:pPr>
        <w:pStyle w:val="ListBullet"/>
      </w:pPr>
      <w:r>
        <w:t>用户问"你还记得我喜欢什么音乐吗"</w:t>
      </w:r>
    </w:p>
    <w:p>
      <w:pPr>
        <w:pStyle w:val="ListBullet"/>
      </w:pPr>
      <w:r>
        <w:t>LLM 调用 search_memory(keyword="音乐", category="preferences")</w:t>
      </w:r>
    </w:p>
    <w:p>
      <w:pPr>
        <w:pStyle w:val="ListBullet"/>
      </w:pPr>
      <w:r>
        <w:t>memory_store.search() 在 preferences 分类下搜索包含"音乐"的条目</w:t>
      </w:r>
    </w:p>
    <w:p>
      <w:pPr>
        <w:pStyle w:val="ListBullet"/>
      </w:pPr>
      <w:r>
        <w:t>按 strength 降序返回匹配结果</w:t>
      </w:r>
    </w:p>
    <w:p>
      <w:pPr>
        <w:pStyle w:val="ListBullet"/>
      </w:pPr>
      <w:r>
        <w:t>LLM 阅读结果后回复用户</w:t>
      </w:r>
    </w:p>
    <w:p>
      <w:pPr>
        <w:pStyle w:val="Heading2"/>
      </w:pPr>
      <w:r>
        <w:t>5.3 自动提取</w:t>
      </w:r>
    </w:p>
    <w:p>
      <w:pPr>
        <w:pStyle w:val="ListBullet"/>
      </w:pPr>
      <w:r>
        <w:t>用户和莲心正常对话</w:t>
      </w:r>
    </w:p>
    <w:p>
      <w:pPr>
        <w:pStyle w:val="ListBullet"/>
      </w:pPr>
      <w:r>
        <w:t>每完成 extract_interval 轮对话（默认 6），_extraction_counter 归零</w:t>
      </w:r>
    </w:p>
    <w:p>
      <w:pPr>
        <w:pStyle w:val="ListBullet"/>
      </w:pPr>
      <w:r>
        <w:t>后台线程提取最近 extract_message_count 条消息（默认 20）</w:t>
      </w:r>
    </w:p>
    <w:p>
      <w:pPr>
        <w:pStyle w:val="ListBullet"/>
      </w:pPr>
      <w:r>
        <w:t>调用 DeepSeek API 分析并返回 JSON 格式的记忆列表</w:t>
      </w:r>
    </w:p>
    <w:p>
      <w:pPr>
        <w:pStyle w:val="ListBullet"/>
      </w:pPr>
      <w:r>
        <w:t>逐条调用 memory_store.add() 保存（source="auto_extracted"）</w:t>
      </w:r>
    </w:p>
    <w:p>
      <w:pPr>
        <w:pStyle w:val="ListBullet"/>
      </w:pPr>
      <w:r>
        <w:t>用户无感知，不阻塞对话</w:t>
      </w:r>
    </w:p>
    <w:p/>
    <w:p>
      <w:pPr>
        <w:pStyle w:val="Heading1"/>
      </w:pPr>
      <w:r>
        <w:t>六、涉及文件清单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角色</w:t>
            </w:r>
          </w:p>
        </w:tc>
      </w:tr>
      <w:tr>
        <w:tc>
          <w:tcPr>
            <w:tcW w:type="dxa" w:w="4320"/>
          </w:tcPr>
          <w:p>
            <w:r>
              <w:t>brain/memory_store.py</w:t>
            </w:r>
          </w:p>
        </w:tc>
        <w:tc>
          <w:tcPr>
            <w:tcW w:type="dxa" w:w="4320"/>
          </w:tcPr>
          <w:p>
            <w:r>
              <w:t>核心存储引擎：CRUD + 迁移 + 淘汰 + 自动提取 prompt</w:t>
            </w:r>
          </w:p>
        </w:tc>
      </w:tr>
      <w:tr>
        <w:tc>
          <w:tcPr>
            <w:tcW w:type="dxa" w:w="4320"/>
          </w:tcPr>
          <w:p>
            <w:r>
              <w:t>brain/tools.py</w:t>
            </w:r>
          </w:p>
        </w:tc>
        <w:tc>
          <w:tcPr>
            <w:tcW w:type="dxa" w:w="4320"/>
          </w:tcPr>
          <w:p>
            <w:r>
              <w:t>5 个 LLM 记忆工具定义和执行函数</w:t>
            </w:r>
          </w:p>
        </w:tc>
      </w:tr>
      <w:tr>
        <w:tc>
          <w:tcPr>
            <w:tcW w:type="dxa" w:w="4320"/>
          </w:tcPr>
          <w:p>
            <w:r>
              <w:t>brain/agent.py</w:t>
            </w:r>
          </w:p>
        </w:tc>
        <w:tc>
          <w:tcPr>
            <w:tcW w:type="dxa" w:w="4320"/>
          </w:tcPr>
          <w:p>
            <w:r>
              <w:t>自动记忆提取触发 + 后台线程执行</w:t>
            </w:r>
          </w:p>
        </w:tc>
      </w:tr>
      <w:tr>
        <w:tc>
          <w:tcPr>
            <w:tcW w:type="dxa" w:w="4320"/>
          </w:tcPr>
          <w:p>
            <w:r>
              <w:t>config.py</w:t>
            </w:r>
          </w:p>
        </w:tc>
        <w:tc>
          <w:tcPr>
            <w:tcW w:type="dxa" w:w="4320"/>
          </w:tcPr>
          <w:p>
            <w:r>
              <w:t>记忆系统配置读写（user_config.json memory 段）</w:t>
            </w:r>
          </w:p>
        </w:tc>
      </w:tr>
      <w:tr>
        <w:tc>
          <w:tcPr>
            <w:tcW w:type="dxa" w:w="4320"/>
          </w:tcPr>
          <w:p>
            <w:r>
              <w:t>gui/settings_dialog.py</w:t>
            </w:r>
          </w:p>
        </w:tc>
        <w:tc>
          <w:tcPr>
            <w:tcW w:type="dxa" w:w="4320"/>
          </w:tcPr>
          <w:p>
            <w:r>
              <w:t>「🧠 记忆系统」设置面板 + 记忆浏览器</w:t>
            </w:r>
          </w:p>
        </w:tc>
      </w:tr>
      <w:tr>
        <w:tc>
          <w:tcPr>
            <w:tcW w:type="dxa" w:w="4320"/>
          </w:tcPr>
          <w:p>
            <w:r>
              <w:t>workers/proactive_worker.py</w:t>
            </w:r>
          </w:p>
        </w:tc>
        <w:tc>
          <w:tcPr>
            <w:tcW w:type="dxa" w:w="4320"/>
          </w:tcPr>
          <w:p>
            <w:r>
              <w:t>主动消息中按分类注入记忆</w:t>
            </w:r>
          </w:p>
        </w:tc>
      </w:tr>
      <w:tr>
        <w:tc>
          <w:tcPr>
            <w:tcW w:type="dxa" w:w="4320"/>
          </w:tcPr>
          <w:p>
            <w:r>
              <w:t>~/.lianxin/long_term.json</w:t>
            </w:r>
          </w:p>
        </w:tc>
        <w:tc>
          <w:tcPr>
            <w:tcW w:type="dxa" w:w="4320"/>
          </w:tcPr>
          <w:p>
            <w:r>
              <w:t>持久化存储文件（v2 格式）</w:t>
            </w:r>
          </w:p>
        </w:tc>
      </w:tr>
    </w:tbl>
    <w:p/>
    <w:p>
      <w:pPr>
        <w:pStyle w:val="Heading1"/>
      </w:pPr>
      <w:r>
        <w:t>七、配置文件说明</w:t>
      </w:r>
    </w:p>
    <w:p>
      <w:r>
        <w:t>记忆系统的配置文件存储在 ~/.lianxin/user_config.json 的 "memory" 段中。可在全局设置的「🧠 记忆系统」选项卡中可视化编辑，也可直接编辑 JSON 文件手动配置。配置修改后需重启莲心生效（自动提取参数在 AgentCore 初始化时读取）。</w:t>
      </w:r>
    </w:p>
    <w:p/>
    <w:p>
      <w:r>
        <w:rPr>
          <w:b/>
        </w:rPr>
        <w:t>手动配置示例（user_config.json）：</w:t>
      </w:r>
    </w:p>
    <w:p>
      <w:r>
        <w:rPr>
          <w:rFonts w:ascii="Consolas" w:hAnsi="Consolas"/>
          <w:sz w:val="17"/>
        </w:rPr>
        <w:t>{</w:t>
        <w:br/>
        <w:t xml:space="preserve">  "memory": {</w:t>
        <w:br/>
        <w:t xml:space="preserve">    "auto_extract": true,</w:t>
        <w:br/>
        <w:t xml:space="preserve">    "extract_interval": 6,</w:t>
        <w:br/>
        <w:t xml:space="preserve">    "extract_message_count": 20,</w:t>
        <w:br/>
        <w:t xml:space="preserve">    "max_items_per_category": 200,</w:t>
        <w:br/>
        <w:t xml:space="preserve">    "default_save_category": "knowledge"</w:t>
        <w:br/>
        <w:t xml:space="preserve">  }</w:t>
        <w:br/>
        <w:t>}</w:t>
      </w:r>
    </w:p>
    <w:p/>
    <w:p>
      <w:pPr>
        <w:pStyle w:val="Heading1"/>
      </w:pPr>
      <w:r>
        <w:t>八、设计决策与注意事项</w:t>
      </w:r>
    </w:p>
    <w:p>
      <w:r>
        <w:rPr>
          <w:b/>
        </w:rPr>
        <w:t>为什么不把记忆全量加载到 system prompt？</w:t>
      </w:r>
    </w:p>
    <w:p>
      <w:r>
        <w:t>以前的做法是把 long_term.json 的所有事实拼接到 system prompt 中。缺点是：prompt 越来越长消耗上下文窗口；记忆多了响应变慢；LLM 注意力被稀释。现在改为工具按需检索，只在需要时调用 search_memory。</w:t>
      </w:r>
    </w:p>
    <w:p/>
    <w:p>
      <w:r>
        <w:rPr>
          <w:b/>
        </w:rPr>
        <w:t>为什么选择关键词搜索而不是向量检索？</w:t>
      </w:r>
    </w:p>
    <w:p>
      <w:r>
        <w:t>关键词搜索实现简单，零依赖，对中文姓名、路径、具体名词的匹配准确。未来可升级为 embedding + cosine similarity 实现语义检索。</w:t>
      </w:r>
    </w:p>
    <w:p/>
    <w:p>
      <w:r>
        <w:rPr>
          <w:b/>
        </w:rPr>
        <w:t>为什么自动提取用 LLM 而不是规则？</w:t>
      </w:r>
    </w:p>
    <w:p>
      <w:r>
        <w:t>LLM 能理解上下文语义，判断"今天好累"不应该记而"我叫小明"应该记。缺点是慢且消耗 token，所以设计为低频率后台触发，不阻塞对话。</w:t>
      </w:r>
    </w:p>
    <w:p/>
    <w:p>
      <w:r>
        <w:rPr>
          <w:b/>
        </w:rPr>
        <w:t>分类上限淘汰策略是否安全？</w:t>
      </w:r>
    </w:p>
    <w:p>
      <w:r>
        <w:t>淘汰按 (strength 升序, created_at 升序) 排序，强度高、刚创建的不易被淘汰。手动保存的条目（user_saved）初始 strength=1，自动提取的（auto_extracted）也是 strength=1，两者在淘汰时一视同仁。如果担心手动保存的条目被误淘汰，可加大 max_items_per_category。</w:t>
      </w:r>
    </w:p>
    <w:p/>
    <w:p>
      <w:r>
        <w:rPr>
          <w:b/>
        </w:rPr>
        <w:t>为什么 memory_store.py 中没有 import config？</w:t>
      </w:r>
    </w:p>
    <w:p>
      <w:r>
        <w:t>因为 config.py 中有调用 memory_store 的函数（load_memories()），直接 import 会导致循环引用。所以统一使用函数内延迟导入（from config import ...）。</w:t>
      </w:r>
    </w:p>
    <w:p/>
    <w:p>
      <w:pPr>
        <w:pStyle w:val="Heading1"/>
      </w:pPr>
      <w:r>
        <w:t>九、后续可升级方向</w:t>
      </w:r>
    </w:p>
    <w:p>
      <w:pPr>
        <w:pStyle w:val="ListBullet"/>
      </w:pPr>
      <w:r>
        <w:t>向量嵌入 + RAG 语义检索：用 embedding 替代关键词搜索，找到"考研"和"备考西邮"这样的语义关联</w:t>
      </w:r>
    </w:p>
    <w:p>
      <w:pPr>
        <w:pStyle w:val="ListBullet"/>
      </w:pPr>
      <w:r>
        <w:t>记忆强度衰减：strength * exp(-days/half_life) 让旧记忆权重自然下降</w:t>
      </w:r>
    </w:p>
    <w:p>
      <w:pPr>
        <w:pStyle w:val="ListBullet"/>
      </w:pPr>
      <w:r>
        <w:t>查询改写：用户问"你记得我喜欢什么吗" → 自动改写为搜索"喜欢/preferences"</w:t>
      </w:r>
    </w:p>
    <w:p>
      <w:pPr>
        <w:pStyle w:val="ListBullet"/>
      </w:pPr>
      <w:r>
        <w:t>分类摘要自动更新：每类生成一段摘要，快速浏览和定位</w:t>
      </w:r>
    </w:p>
    <w:p>
      <w:pPr>
        <w:pStyle w:val="ListBullet"/>
      </w:pPr>
      <w:r>
        <w:t>跨设备记忆同步：QQ 端和桌面端共享同一记忆系统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