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莲心MCP演示项目</w:t>
      </w:r>
    </w:p>
    <w:p>
      <w:r>
        <w:t>这是一个自动生成的项目结构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