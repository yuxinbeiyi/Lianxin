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测试通过</w:t>
        <w:br/>
        <w:t>MCP正常</w:t>
        <w:br/>
        <w:t>工具切换没问题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